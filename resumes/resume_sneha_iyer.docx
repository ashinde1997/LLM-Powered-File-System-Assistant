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IYER</w:t>
      </w:r>
    </w:p>
    <w:p>
      <w:r>
        <w:t>Email: sneha.iyer@email.com | Phone: +91 65432 10987</w:t>
      </w:r>
    </w:p>
    <w:p>
      <w:r>
        <w:t>LinkedIn: linkedin.com/in/snehaiyer | Portfolio: snehaiyer.dev</w:t>
      </w:r>
    </w:p>
    <w:p>
      <w:r>
        <w:t>Location: Pune, Maharashtra</w:t>
      </w:r>
    </w:p>
    <w:p/>
    <w:p>
      <w:r>
        <w:t>PROFESSIONAL SUMMARY</w:t>
      </w:r>
    </w:p>
    <w:p>
      <w:r>
        <w:t>Full-Stack Developer with 6 years of experience building modern web</w:t>
      </w:r>
    </w:p>
    <w:p>
      <w:r>
        <w:t>applications. Expert in JavaScript ecosystem with deep knowledge of</w:t>
      </w:r>
    </w:p>
    <w:p>
      <w:r>
        <w:t>React, Node.js, and cloud-native architectures.</w:t>
      </w:r>
    </w:p>
    <w:p/>
    <w:p>
      <w:r>
        <w:t>SKILLS</w:t>
      </w:r>
    </w:p>
    <w:p>
      <w:r>
        <w:t>Languages: JavaScript, TypeScript, HTML, CSS, Python</w:t>
      </w:r>
    </w:p>
    <w:p>
      <w:r>
        <w:t>Frontend: React, Next.js, Redux, Tailwind CSS, Storybook</w:t>
      </w:r>
    </w:p>
    <w:p>
      <w:r>
        <w:t>Backend: Node.js, Express, NestJS, GraphQL, REST</w:t>
      </w:r>
    </w:p>
    <w:p>
      <w:r>
        <w:t>Databases: PostgreSQL, MongoDB, Redis, DynamoDB</w:t>
      </w:r>
    </w:p>
    <w:p>
      <w:r>
        <w:t>Cloud &amp; DevOps: AWS, Vercel, Docker, GitHub Actions, Terraform</w:t>
      </w:r>
    </w:p>
    <w:p>
      <w:r>
        <w:t>Tools: Git, Figma, Webpack, Vite, Jest, Cypress</w:t>
      </w:r>
    </w:p>
    <w:p/>
    <w:p>
      <w:r>
        <w:t>WORK EXPERIENCE</w:t>
      </w:r>
    </w:p>
    <w:p/>
    <w:p>
      <w:r>
        <w:t>Senior Full-Stack Developer — Razorpay, Bangalore, Karnataka</w:t>
      </w:r>
    </w:p>
    <w:p>
      <w:r>
        <w:t>Apr 2021 – Present</w:t>
      </w:r>
    </w:p>
    <w:p>
      <w:r>
        <w:t>• Led development of SaaS platform used by 200K+ businesses</w:t>
      </w:r>
    </w:p>
    <w:p>
      <w:r>
        <w:t>• Built server-side rendered app using Next.js improving SEO scores by 45%</w:t>
      </w:r>
    </w:p>
    <w:p>
      <w:r>
        <w:t>• Implemented real-time collaboration features using WebSockets</w:t>
      </w:r>
    </w:p>
    <w:p>
      <w:r>
        <w:t>• Reduced page load time by 50% through code splitting and lazy loading</w:t>
      </w:r>
    </w:p>
    <w:p/>
    <w:p>
      <w:r>
        <w:t>Full-Stack Developer — Freshworks, Chennai, Tamil Nadu</w:t>
      </w:r>
    </w:p>
    <w:p>
      <w:r>
        <w:t>Sep 2018 – Mar 2021</w:t>
      </w:r>
    </w:p>
    <w:p>
      <w:r>
        <w:t>• Developed React-based dashboard for analytics platform</w:t>
      </w:r>
    </w:p>
    <w:p>
      <w:r>
        <w:t>• Built Node.js microservices for user management and notifications</w:t>
      </w:r>
    </w:p>
    <w:p>
      <w:r>
        <w:t>• Designed and implemented GraphQL API layer for mobile and web clients</w:t>
      </w:r>
    </w:p>
    <w:p>
      <w:r>
        <w:t>• Set up CI/CD pipelines using GitHub Actions and Docker</w:t>
      </w:r>
    </w:p>
    <w:p/>
    <w:p>
      <w:r>
        <w:t>Junior Developer — TCS Digital, Mumbai, Maharashtra</w:t>
      </w:r>
    </w:p>
    <w:p>
      <w:r>
        <w:t>Jun 2017 – Aug 2018</w:t>
      </w:r>
    </w:p>
    <w:p>
      <w:r>
        <w:t>• Built responsive websites using React and CSS Grid</w:t>
      </w:r>
    </w:p>
    <w:p>
      <w:r>
        <w:t>• Developed REST APIs using Express.js and MongoDB</w:t>
      </w:r>
    </w:p>
    <w:p>
      <w:r>
        <w:t>• Participated in agile sprints and daily standups</w:t>
      </w:r>
    </w:p>
    <w:p/>
    <w:p>
      <w:r>
        <w:t>EDUCATION</w:t>
      </w:r>
    </w:p>
    <w:p>
      <w:r>
        <w:t>B.Tech Computer Science — COEP Pune (2017)</w:t>
      </w:r>
    </w:p>
    <w:p/>
    <w:p>
      <w:r>
        <w:t>CERTIFICATIONS</w:t>
      </w:r>
    </w:p>
    <w:p>
      <w:r>
        <w:t>• AWS Certified Developer – Associate</w:t>
      </w:r>
    </w:p>
    <w:p>
      <w:r>
        <w:t>• Meta Front-End Developer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